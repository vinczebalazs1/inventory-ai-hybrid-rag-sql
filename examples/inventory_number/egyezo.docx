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Leltári adatok - tesztdokumentum</w:t>
      </w:r>
    </w:p>
    <w:p>
      <w:r>
        <w:t>Leltári szám: L-94279</w:t>
      </w:r>
    </w:p>
    <w:p>
      <w:r>
        <w:t>Cikkszám: E0001</w:t>
      </w:r>
    </w:p>
    <w:p>
      <w:r>
        <w:t>Alszám: 0</w:t>
      </w:r>
    </w:p>
    <w:p>
      <w:r>
        <w:t>Eszköznév: Printer</w:t>
      </w:r>
    </w:p>
    <w:p>
      <w:r>
        <w:t>Helyszín: KGK</w:t>
      </w:r>
    </w:p>
    <w:p>
      <w:r>
        <w:t>Kipróbálási minta. Nem igazol tényleges eszközmozgást.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